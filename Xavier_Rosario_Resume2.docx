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EF0D" w14:textId="77777777" w:rsidR="00B233EA" w:rsidRDefault="00000000">
      <w:pPr>
        <w:pStyle w:val="ResumeName"/>
      </w:pPr>
      <w:r>
        <w:t>Xavier Rosario Torres</w:t>
      </w:r>
    </w:p>
    <w:p w14:paraId="1EB495E6" w14:textId="77777777" w:rsidR="00B233EA" w:rsidRDefault="00000000">
      <w:pPr>
        <w:pStyle w:val="ResumeContact"/>
      </w:pPr>
      <w:r>
        <w:t xml:space="preserve">Orange County, Florida 32801 | </w:t>
      </w:r>
      <w:hyperlink r:id="rId6">
        <w:r>
          <w:rPr>
            <w:color w:val="0563C1"/>
            <w:u w:val="single"/>
          </w:rPr>
          <w:t>xavierrosariotorres@gmail.com</w:t>
        </w:r>
      </w:hyperlink>
      <w:r>
        <w:t xml:space="preserve"> | (941)-960-0211 | </w:t>
      </w:r>
      <w:hyperlink r:id="rId7">
        <w:r>
          <w:rPr>
            <w:color w:val="0563C1"/>
            <w:u w:val="single"/>
          </w:rPr>
          <w:t>tralt0r.github.io</w:t>
        </w:r>
      </w:hyperlink>
    </w:p>
    <w:p w14:paraId="10E759AC" w14:textId="77777777" w:rsidR="00B233EA" w:rsidRDefault="00000000">
      <w:pPr>
        <w:pStyle w:val="ResumeHeading"/>
        <w:pBdr>
          <w:bottom w:val="single" w:sz="6" w:space="1" w:color="000000"/>
        </w:pBdr>
      </w:pPr>
      <w:r>
        <w:t>PROFESSIONAL SUMMARY</w:t>
      </w:r>
    </w:p>
    <w:p w14:paraId="1667C90B" w14:textId="77777777" w:rsidR="00B233EA" w:rsidRDefault="00000000">
      <w:pPr>
        <w:pStyle w:val="ResumeBody"/>
      </w:pPr>
      <w:r>
        <w:t>Tech artist and self-taught game developer bridging code and visual design to build playable, polished systems. Eight years of hands-on development across Unity and Unreal Engine, with a focus on programming, 3D prop modeling, lighting, and asset creation.</w:t>
      </w:r>
    </w:p>
    <w:p w14:paraId="26986F42" w14:textId="77777777" w:rsidR="00B233EA" w:rsidRDefault="00000000">
      <w:pPr>
        <w:pStyle w:val="ResumeHeading"/>
        <w:pBdr>
          <w:bottom w:val="single" w:sz="6" w:space="1" w:color="000000"/>
        </w:pBdr>
      </w:pPr>
      <w:r>
        <w:t>EDUCATION</w:t>
      </w:r>
    </w:p>
    <w:p w14:paraId="40F0FCA9" w14:textId="77777777" w:rsidR="00B233EA" w:rsidRDefault="00000000">
      <w:pPr>
        <w:pStyle w:val="ResumeRow"/>
      </w:pPr>
      <w:r>
        <w:rPr>
          <w:b/>
        </w:rPr>
        <w:t>University of Central Florida</w:t>
      </w:r>
    </w:p>
    <w:p w14:paraId="7819B662" w14:textId="77777777" w:rsidR="00B233EA" w:rsidRDefault="00000000">
      <w:pPr>
        <w:pStyle w:val="ResumeRow"/>
      </w:pPr>
      <w:r>
        <w:rPr>
          <w:i/>
        </w:rPr>
        <w:t>Bachelor of Science, Digital Media (Tech Art).</w:t>
      </w:r>
      <w:r>
        <w:tab/>
      </w:r>
      <w:r>
        <w:rPr>
          <w:i/>
        </w:rPr>
        <w:t>Expected Spring 2027</w:t>
      </w:r>
    </w:p>
    <w:p w14:paraId="0D76C963" w14:textId="77777777" w:rsidR="00B233EA" w:rsidRDefault="00000000">
      <w:pPr>
        <w:pStyle w:val="ResumeRow"/>
      </w:pPr>
      <w:r>
        <w:rPr>
          <w:b/>
        </w:rPr>
        <w:t>Valencia College</w:t>
      </w:r>
    </w:p>
    <w:p w14:paraId="21189124" w14:textId="77777777" w:rsidR="00B233EA" w:rsidRDefault="00000000">
      <w:pPr>
        <w:pStyle w:val="ResumeRow"/>
      </w:pPr>
      <w:r>
        <w:rPr>
          <w:i/>
        </w:rPr>
        <w:t>Associate of Arts, General Studies.</w:t>
      </w:r>
      <w:r>
        <w:tab/>
      </w:r>
      <w:r>
        <w:rPr>
          <w:i/>
        </w:rPr>
        <w:t>2025</w:t>
      </w:r>
    </w:p>
    <w:p w14:paraId="4684D211" w14:textId="77777777" w:rsidR="00B233EA" w:rsidRDefault="00000000">
      <w:pPr>
        <w:pStyle w:val="ResumeRow"/>
      </w:pPr>
      <w:r>
        <w:rPr>
          <w:b/>
        </w:rPr>
        <w:t>Parrish Community High School</w:t>
      </w:r>
    </w:p>
    <w:p w14:paraId="707BB4A8" w14:textId="77777777" w:rsidR="00B233EA" w:rsidRDefault="00000000">
      <w:pPr>
        <w:pStyle w:val="ResumeRow"/>
      </w:pPr>
      <w:r>
        <w:rPr>
          <w:i/>
        </w:rPr>
        <w:t>G.E.D.</w:t>
      </w:r>
      <w:r>
        <w:tab/>
      </w:r>
      <w:r>
        <w:rPr>
          <w:i/>
        </w:rPr>
        <w:t>2023</w:t>
      </w:r>
    </w:p>
    <w:p w14:paraId="54CE931B" w14:textId="77777777" w:rsidR="00B233EA" w:rsidRDefault="00000000">
      <w:pPr>
        <w:pStyle w:val="ResumeHeading"/>
        <w:pBdr>
          <w:bottom w:val="single" w:sz="6" w:space="1" w:color="000000"/>
        </w:pBdr>
      </w:pPr>
      <w:r>
        <w:t>EXPERIENCE</w:t>
      </w:r>
    </w:p>
    <w:p w14:paraId="13EE593D" w14:textId="77777777" w:rsidR="00B233EA" w:rsidRDefault="00000000">
      <w:pPr>
        <w:pStyle w:val="ResumeRow"/>
      </w:pPr>
      <w:r>
        <w:rPr>
          <w:b/>
        </w:rPr>
        <w:t>Self-Directed</w:t>
      </w:r>
      <w:r>
        <w:tab/>
        <w:t>2017 – Present</w:t>
      </w:r>
    </w:p>
    <w:p w14:paraId="39E23840" w14:textId="77777777" w:rsidR="00B233EA" w:rsidRDefault="00000000">
      <w:pPr>
        <w:pStyle w:val="ResumeRow"/>
      </w:pPr>
      <w:r>
        <w:rPr>
          <w:i/>
        </w:rPr>
        <w:t>Independent Game Developer</w:t>
      </w:r>
    </w:p>
    <w:p w14:paraId="3694C6D8" w14:textId="77777777" w:rsidR="00B233EA" w:rsidRDefault="00000000">
      <w:pPr>
        <w:pStyle w:val="ListBullet"/>
      </w:pPr>
      <w:r>
        <w:t>Built Under Staffed (Unity/C#, group of 7): designed the core worker system including drag-and-drop assignment, workstation functions, interaction system, UI scripted elements, timer, and door logic.</w:t>
      </w:r>
    </w:p>
    <w:p w14:paraId="049D0CE9" w14:textId="77777777" w:rsidR="00B233EA" w:rsidRDefault="00000000">
      <w:pPr>
        <w:pStyle w:val="ListBullet"/>
      </w:pPr>
      <w:r>
        <w:t>Developed Station (Unity/C#, solo): a multiplayer procedural extraction horror game using procedural generation, 3D modeling, lighting, and post-processing — primary portfolio piece currently in active development.</w:t>
      </w:r>
    </w:p>
    <w:p w14:paraId="18050237" w14:textId="77777777" w:rsidR="00B233EA" w:rsidRDefault="00000000">
      <w:pPr>
        <w:pStyle w:val="ListBullet"/>
      </w:pPr>
      <w:r>
        <w:t>Designed Shift (Unreal/Blueprints, solo): a gravity-switching first-person shooter with volume-trigger gravity orientation, a functional weapon and ability system, and fully lit levels designed for competitive 3v3 play.</w:t>
      </w:r>
    </w:p>
    <w:p w14:paraId="1332BAF8" w14:textId="77777777" w:rsidR="00B233EA" w:rsidRDefault="00000000">
      <w:pPr>
        <w:pStyle w:val="ListBullet"/>
      </w:pPr>
      <w:r>
        <w:t>Contributed to Sound Smith (Unity/C#, small group): built workstation randomization, save system, boss battle logic, and implemented 90% of the game's sound effects.</w:t>
      </w:r>
    </w:p>
    <w:p w14:paraId="1C3B7E68" w14:textId="77777777" w:rsidR="00B233EA" w:rsidRDefault="00000000">
      <w:pPr>
        <w:pStyle w:val="ListBullet"/>
      </w:pPr>
      <w:r>
        <w:t>Maintains strict focus on modular, optimized, well-commented code; checks in with leads before making changes across collaborative projects.</w:t>
      </w:r>
    </w:p>
    <w:p w14:paraId="316D2C1B" w14:textId="77777777" w:rsidR="00B233EA" w:rsidRDefault="00000000">
      <w:pPr>
        <w:pStyle w:val="ResumeRow"/>
      </w:pPr>
      <w:r>
        <w:rPr>
          <w:b/>
        </w:rPr>
        <w:t>Delivery Driver</w:t>
      </w:r>
      <w:r>
        <w:tab/>
        <w:t>April 2026 – Present</w:t>
      </w:r>
    </w:p>
    <w:p w14:paraId="4441D6DC" w14:textId="77777777" w:rsidR="00B233EA" w:rsidRDefault="00000000">
      <w:pPr>
        <w:pStyle w:val="ResumeRow"/>
      </w:pPr>
      <w:r>
        <w:rPr>
          <w:i/>
        </w:rPr>
        <w:t>DoorDash</w:t>
      </w:r>
    </w:p>
    <w:p w14:paraId="2CDC819A" w14:textId="77777777" w:rsidR="00B233EA" w:rsidRDefault="00000000">
      <w:pPr>
        <w:pStyle w:val="ListBullet"/>
      </w:pPr>
      <w:r>
        <w:t>Managed time and route navigation to ensure timely, reliable order delivery while balancing coursework and personal projects.</w:t>
      </w:r>
    </w:p>
    <w:p w14:paraId="2264B5F5" w14:textId="77777777" w:rsidR="00B233EA" w:rsidRDefault="00000000">
      <w:pPr>
        <w:pStyle w:val="ResumeRow"/>
      </w:pPr>
      <w:r>
        <w:rPr>
          <w:b/>
        </w:rPr>
        <w:t>Deli Associate</w:t>
      </w:r>
      <w:r>
        <w:tab/>
        <w:t>March 2024 – October 2024</w:t>
      </w:r>
    </w:p>
    <w:p w14:paraId="0CA536A6" w14:textId="77777777" w:rsidR="00B233EA" w:rsidRDefault="00000000">
      <w:pPr>
        <w:pStyle w:val="ResumeRow"/>
      </w:pPr>
      <w:r>
        <w:rPr>
          <w:i/>
        </w:rPr>
        <w:t>Publix Inc.</w:t>
      </w:r>
    </w:p>
    <w:p w14:paraId="392E2C16" w14:textId="77777777" w:rsidR="00B233EA" w:rsidRDefault="00000000">
      <w:pPr>
        <w:pStyle w:val="ListBullet"/>
      </w:pPr>
      <w:r>
        <w:t>Delivered customer service in a fast-paced deli environment, rotating across multiple positions as needed.</w:t>
      </w:r>
    </w:p>
    <w:p w14:paraId="3B5E2128" w14:textId="77777777" w:rsidR="00B233EA" w:rsidRDefault="00000000">
      <w:pPr>
        <w:pStyle w:val="ListBullet"/>
      </w:pPr>
      <w:r>
        <w:t>Memorized and applied company regulations to consistently meet customer expectations under pressure.</w:t>
      </w:r>
    </w:p>
    <w:p w14:paraId="252ADB37" w14:textId="77777777" w:rsidR="00B233EA" w:rsidRDefault="00000000">
      <w:pPr>
        <w:pStyle w:val="ResumeHeading"/>
        <w:pBdr>
          <w:bottom w:val="single" w:sz="6" w:space="1" w:color="000000"/>
        </w:pBdr>
      </w:pPr>
      <w:r>
        <w:t>SKILLS</w:t>
      </w:r>
    </w:p>
    <w:p w14:paraId="7828A518" w14:textId="77777777" w:rsidR="00B233EA" w:rsidRDefault="00000000">
      <w:pPr>
        <w:pStyle w:val="ResumeBody"/>
      </w:pPr>
      <w:r>
        <w:rPr>
          <w:b/>
        </w:rPr>
        <w:t>3D Art and Modeling:</w:t>
      </w:r>
      <w:r>
        <w:t xml:space="preserve"> 3D Modeling (Blender), Substance Painter, UV Unwrapping, Texturing, Lighting, Post-Processing, UI/UX Design</w:t>
      </w:r>
    </w:p>
    <w:p w14:paraId="4A527AEF" w14:textId="77777777" w:rsidR="00B233EA" w:rsidRDefault="00000000">
      <w:pPr>
        <w:pStyle w:val="ResumeBody"/>
      </w:pPr>
      <w:r>
        <w:rPr>
          <w:b/>
        </w:rPr>
        <w:t>Game Development:</w:t>
      </w:r>
      <w:r>
        <w:t xml:space="preserve"> Unity, C#, Unreal Engine, Blueprints, Procedural Generation, Multiplayer Systems, Audio Implementation</w:t>
      </w:r>
    </w:p>
    <w:p w14:paraId="59430E58" w14:textId="77777777" w:rsidR="00B233EA" w:rsidRDefault="00000000">
      <w:pPr>
        <w:pStyle w:val="ResumeBody"/>
      </w:pPr>
      <w:r>
        <w:rPr>
          <w:b/>
        </w:rPr>
        <w:t>Other:</w:t>
      </w:r>
      <w:r>
        <w:t xml:space="preserve"> Level Design, Asset Creation, Team Collaboration</w:t>
      </w:r>
    </w:p>
    <w:sectPr w:rsidR="00B233EA" w:rsidSect="00034616">
      <w:type w:val="continuous"/>
      <w:pgSz w:w="12240" w:h="15840"/>
      <w:pgMar w:top="913" w:right="1141" w:bottom="913" w:left="114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86256">
    <w:abstractNumId w:val="8"/>
  </w:num>
  <w:num w:numId="2" w16cid:durableId="1915385977">
    <w:abstractNumId w:val="6"/>
  </w:num>
  <w:num w:numId="3" w16cid:durableId="1595818244">
    <w:abstractNumId w:val="5"/>
  </w:num>
  <w:num w:numId="4" w16cid:durableId="454713862">
    <w:abstractNumId w:val="4"/>
  </w:num>
  <w:num w:numId="5" w16cid:durableId="1657034313">
    <w:abstractNumId w:val="7"/>
  </w:num>
  <w:num w:numId="6" w16cid:durableId="1155688443">
    <w:abstractNumId w:val="3"/>
  </w:num>
  <w:num w:numId="7" w16cid:durableId="2062049960">
    <w:abstractNumId w:val="2"/>
  </w:num>
  <w:num w:numId="8" w16cid:durableId="683485052">
    <w:abstractNumId w:val="1"/>
  </w:num>
  <w:num w:numId="9" w16cid:durableId="173469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BC0"/>
    <w:rsid w:val="0029639D"/>
    <w:rsid w:val="00326F90"/>
    <w:rsid w:val="007679A8"/>
    <w:rsid w:val="00AA1D8D"/>
    <w:rsid w:val="00B233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74981"/>
  <w14:defaultImageDpi w14:val="300"/>
  <w15:docId w15:val="{28CD8A38-88C0-4807-B1FD-B0836544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3" w:line="240" w:lineRule="exact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3"/>
      <w:ind w:left="310" w:hanging="19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143" w:line="360" w:lineRule="exact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ResumeContact">
    <w:name w:val="Resume Contact"/>
    <w:pPr>
      <w:spacing w:after="183" w:line="220" w:lineRule="exact"/>
      <w:jc w:val="center"/>
    </w:pPr>
    <w:rPr>
      <w:rFonts w:ascii="Times New Roman" w:eastAsia="Times New Roman" w:hAnsi="Times New Roman"/>
      <w:sz w:val="18"/>
    </w:rPr>
  </w:style>
  <w:style w:type="paragraph" w:customStyle="1" w:styleId="ResumeHeading">
    <w:name w:val="Resume Heading"/>
    <w:pPr>
      <w:keepNext/>
      <w:spacing w:before="120" w:after="163" w:line="260" w:lineRule="exact"/>
    </w:pPr>
    <w:rPr>
      <w:rFonts w:ascii="Times New Roman" w:eastAsia="Times New Roman" w:hAnsi="Times New Roman"/>
      <w:b/>
      <w:smallCaps/>
    </w:rPr>
  </w:style>
  <w:style w:type="paragraph" w:customStyle="1" w:styleId="ResumeBody">
    <w:name w:val="Resume Body"/>
    <w:pPr>
      <w:spacing w:after="103" w:line="240" w:lineRule="exact"/>
    </w:pPr>
    <w:rPr>
      <w:rFonts w:ascii="Times New Roman" w:eastAsia="Times New Roman" w:hAnsi="Times New Roman"/>
      <w:sz w:val="20"/>
    </w:rPr>
  </w:style>
  <w:style w:type="paragraph" w:customStyle="1" w:styleId="ResumeRow">
    <w:name w:val="Resume Row"/>
    <w:pPr>
      <w:tabs>
        <w:tab w:val="right" w:pos="9958"/>
      </w:tabs>
      <w:spacing w:after="103" w:line="240" w:lineRule="exact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alt0r.github.io/xavierrosariotorres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avierrosariotorr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Rosario</cp:lastModifiedBy>
  <cp:revision>2</cp:revision>
  <cp:lastPrinted>2026-10-01T10:25:00Z</cp:lastPrinted>
  <dcterms:created xsi:type="dcterms:W3CDTF">2026-10-01T10:26:00Z</dcterms:created>
  <dcterms:modified xsi:type="dcterms:W3CDTF">2026-10-01T10:26:00Z</dcterms:modified>
  <cp:category/>
</cp:coreProperties>
</file>